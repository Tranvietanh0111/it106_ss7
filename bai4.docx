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50B" w:rsidRDefault="00660374">
      <w:proofErr w:type="spellStart"/>
      <w:r>
        <w:t>Ph</w:t>
      </w:r>
      <w:r>
        <w:t>ầ</w:t>
      </w:r>
      <w:r>
        <w:t>n</w:t>
      </w:r>
      <w:proofErr w:type="spellEnd"/>
      <w:r>
        <w:t xml:space="preserve"> 1 - </w:t>
      </w:r>
      <w:proofErr w:type="spellStart"/>
      <w:r>
        <w:t>Đ</w:t>
      </w:r>
      <w:r>
        <w:t>ề</w:t>
      </w:r>
      <w:proofErr w:type="spellEnd"/>
      <w:r>
        <w:t xml:space="preserve"> xu</w:t>
      </w:r>
      <w:r>
        <w:t>ấ</w:t>
      </w:r>
      <w:r>
        <w:t>t 2 cách d</w:t>
      </w:r>
      <w:r>
        <w:t>ự</w:t>
      </w:r>
      <w:r>
        <w:t xml:space="preserve"> báo</w:t>
      </w:r>
    </w:p>
    <w:p w:rsidR="004B750B" w:rsidRDefault="00660374">
      <w:r>
        <w:t>Cách 1: Ch</w:t>
      </w:r>
      <w:r>
        <w:t>ố</w:t>
      </w:r>
      <w:r>
        <w:t>t theo Velocity g</w:t>
      </w:r>
      <w:r>
        <w:t>ầ</w:t>
      </w:r>
      <w:r>
        <w:t>n nh</w:t>
      </w:r>
      <w:r>
        <w:t>ấ</w:t>
      </w:r>
      <w:r>
        <w:t>t (13 SP)</w:t>
      </w:r>
    </w:p>
    <w:p w:rsidR="004B750B" w:rsidRDefault="00660374">
      <w:r>
        <w:t>- D</w:t>
      </w:r>
      <w:r>
        <w:t>ự</w:t>
      </w:r>
      <w:r>
        <w:t xml:space="preserve"> báo: 13 SP.</w:t>
      </w:r>
    </w:p>
    <w:p w:rsidR="004B750B" w:rsidRDefault="00660374">
      <w:r>
        <w:t>- Lý do: Sprint trư</w:t>
      </w:r>
      <w:r>
        <w:t>ớ</w:t>
      </w:r>
      <w:r>
        <w:t>c team làm đư</w:t>
      </w:r>
      <w:r>
        <w:t>ợ</w:t>
      </w:r>
      <w:r>
        <w:t>c 13 SP nên l</w:t>
      </w:r>
      <w:r>
        <w:t>ấ</w:t>
      </w:r>
      <w:r>
        <w:t>y m</w:t>
      </w:r>
      <w:r>
        <w:t>ố</w:t>
      </w:r>
      <w:r>
        <w:t>c này cho an toàn.</w:t>
      </w:r>
    </w:p>
    <w:p w:rsidR="004B750B" w:rsidRDefault="00660374">
      <w:r>
        <w:t>- Các PBI ch</w:t>
      </w:r>
      <w:r>
        <w:t>ọ</w:t>
      </w:r>
      <w:r>
        <w:t xml:space="preserve">n: #1 (5 SP) + #3 (3 SP) + #4 (5 SP) </w:t>
      </w:r>
      <w:r>
        <w:t>= 13 SP.</w:t>
      </w:r>
    </w:p>
    <w:p w:rsidR="004B750B" w:rsidRDefault="004B750B"/>
    <w:p w:rsidR="004B750B" w:rsidRDefault="00660374">
      <w:r>
        <w:t>Cách 2: Ch</w:t>
      </w:r>
      <w:r>
        <w:t>ố</w:t>
      </w:r>
      <w:r>
        <w:t>t theo Capacity th</w:t>
      </w:r>
      <w:r>
        <w:t>ự</w:t>
      </w:r>
      <w:r>
        <w:t>c t</w:t>
      </w:r>
      <w:r>
        <w:t>ế</w:t>
      </w:r>
      <w:r>
        <w:t xml:space="preserve"> (10 SP)</w:t>
      </w:r>
    </w:p>
    <w:p w:rsidR="004B750B" w:rsidRDefault="00660374">
      <w:r>
        <w:t>- D</w:t>
      </w:r>
      <w:r>
        <w:t>ự</w:t>
      </w:r>
      <w:r>
        <w:t xml:space="preserve"> báo: 10 SP.</w:t>
      </w:r>
    </w:p>
    <w:p w:rsidR="004B750B" w:rsidRDefault="00660374">
      <w:r>
        <w:t>- Lý do: Gi</w:t>
      </w:r>
      <w:r>
        <w:t xml:space="preserve">ờ </w:t>
      </w:r>
      <w:proofErr w:type="gramStart"/>
      <w:r>
        <w:t xml:space="preserve">làm </w:t>
      </w:r>
      <w:r>
        <w:t xml:space="preserve"> Sprint</w:t>
      </w:r>
      <w:proofErr w:type="gramEnd"/>
      <w:r>
        <w:t xml:space="preserve"> này gi</w:t>
      </w:r>
      <w:r>
        <w:t>ả</w:t>
      </w:r>
      <w:r>
        <w:t>m t</w:t>
      </w:r>
      <w:r>
        <w:t>ừ</w:t>
      </w:r>
      <w:r>
        <w:t xml:space="preserve"> 212h xu</w:t>
      </w:r>
      <w:r>
        <w:t>ố</w:t>
      </w:r>
      <w:r>
        <w:t>ng 186h do Hà ngh</w:t>
      </w:r>
      <w:r>
        <w:t>ỉ</w:t>
      </w:r>
      <w:r>
        <w:t xml:space="preserve"> phép và Minh m</w:t>
      </w:r>
      <w:r>
        <w:t>ớ</w:t>
      </w:r>
      <w:r>
        <w:t>i vào. Nh</w:t>
      </w:r>
      <w:r>
        <w:t>ậ</w:t>
      </w:r>
      <w:r>
        <w:t>n t</w:t>
      </w:r>
      <w:r>
        <w:t>ầ</w:t>
      </w:r>
      <w:r>
        <w:t>m 10 SP là v</w:t>
      </w:r>
      <w:r>
        <w:t>ừ</w:t>
      </w:r>
      <w:r>
        <w:t>a s</w:t>
      </w:r>
      <w:r>
        <w:t>ứ</w:t>
      </w:r>
      <w:r>
        <w:t>c.</w:t>
      </w:r>
    </w:p>
    <w:p w:rsidR="004B750B" w:rsidRDefault="00660374">
      <w:r>
        <w:t>-</w:t>
      </w:r>
      <w:r>
        <w:t xml:space="preserve"> Các PBI ch</w:t>
      </w:r>
      <w:r>
        <w:t>ọ</w:t>
      </w:r>
      <w:r>
        <w:t>n: #1 (5 SP) + #3 (3 SP) + #5 (2 SP) = 10 SP.</w:t>
      </w:r>
    </w:p>
    <w:p w:rsidR="004B750B" w:rsidRDefault="004B750B">
      <w:bookmarkStart w:id="0" w:name="_GoBack"/>
      <w:bookmarkEnd w:id="0"/>
    </w:p>
    <w:p w:rsidR="004B750B" w:rsidRDefault="00660374">
      <w:r>
        <w:t>Ph</w:t>
      </w:r>
      <w:r>
        <w:t>ầ</w:t>
      </w:r>
      <w:r>
        <w:t>n 2 - So sánh 2 cách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750B">
        <w:tc>
          <w:tcPr>
            <w:tcW w:w="2880" w:type="dxa"/>
          </w:tcPr>
          <w:p w:rsidR="004B750B" w:rsidRDefault="00660374">
            <w:r>
              <w:t>Tiêu chí</w:t>
            </w:r>
          </w:p>
        </w:tc>
        <w:tc>
          <w:tcPr>
            <w:tcW w:w="2880" w:type="dxa"/>
          </w:tcPr>
          <w:p w:rsidR="004B750B" w:rsidRDefault="00660374">
            <w:r>
              <w:t>Cách 1 (13 SP)</w:t>
            </w:r>
          </w:p>
        </w:tc>
        <w:tc>
          <w:tcPr>
            <w:tcW w:w="2880" w:type="dxa"/>
          </w:tcPr>
          <w:p w:rsidR="004B750B" w:rsidRDefault="00660374">
            <w:r>
              <w:t>Cách 2 (10 SP)</w:t>
            </w:r>
          </w:p>
        </w:tc>
      </w:tr>
      <w:tr w:rsidR="004B750B">
        <w:tc>
          <w:tcPr>
            <w:tcW w:w="2880" w:type="dxa"/>
          </w:tcPr>
          <w:p w:rsidR="004B750B" w:rsidRDefault="00660374">
            <w:r>
              <w:t>Ph</w:t>
            </w:r>
            <w:r>
              <w:t>ả</w:t>
            </w:r>
            <w:r>
              <w:t>n ánh Capacity</w:t>
            </w:r>
          </w:p>
        </w:tc>
        <w:tc>
          <w:tcPr>
            <w:tcW w:w="2880" w:type="dxa"/>
          </w:tcPr>
          <w:p w:rsidR="004B750B" w:rsidRDefault="00660374">
            <w:r>
              <w:t>(-) Như</w:t>
            </w:r>
            <w:r>
              <w:t>ợ</w:t>
            </w:r>
            <w:r>
              <w:t>c đi</w:t>
            </w:r>
            <w:r>
              <w:t>ể</w:t>
            </w:r>
            <w:r>
              <w:t>m: B</w:t>
            </w:r>
            <w:r>
              <w:t>ỏ</w:t>
            </w:r>
            <w:r>
              <w:t xml:space="preserve"> qua vi</w:t>
            </w:r>
            <w:r>
              <w:t>ệ</w:t>
            </w:r>
            <w:r>
              <w:t>c team h</w:t>
            </w:r>
            <w:r>
              <w:t>ụ</w:t>
            </w:r>
            <w:r>
              <w:t>t gi</w:t>
            </w:r>
            <w:r>
              <w:t>ờ</w:t>
            </w:r>
            <w:r>
              <w:t xml:space="preserve"> làm và có ngư</w:t>
            </w:r>
            <w:r>
              <w:t>ờ</w:t>
            </w:r>
            <w:r>
              <w:t>i m</w:t>
            </w:r>
            <w:r>
              <w:t>ớ</w:t>
            </w:r>
            <w:r>
              <w:t>i.</w:t>
            </w:r>
          </w:p>
        </w:tc>
        <w:tc>
          <w:tcPr>
            <w:tcW w:w="2880" w:type="dxa"/>
          </w:tcPr>
          <w:p w:rsidR="004B750B" w:rsidRDefault="00660374">
            <w:r>
              <w:t>(+) Ưu đi</w:t>
            </w:r>
            <w:r>
              <w:t>ể</w:t>
            </w:r>
            <w:r>
              <w:t>m: Nhìn th</w:t>
            </w:r>
            <w:r>
              <w:t>ẳ</w:t>
            </w:r>
            <w:r>
              <w:t>ng vào th</w:t>
            </w:r>
            <w:r>
              <w:t>ự</w:t>
            </w:r>
            <w:r>
              <w:t>c t</w:t>
            </w:r>
            <w:r>
              <w:t>ế</w:t>
            </w:r>
            <w:r>
              <w:t>, tính toán k</w:t>
            </w:r>
            <w:r>
              <w:t>ỹ</w:t>
            </w:r>
            <w:r>
              <w:t xml:space="preserve"> r</w:t>
            </w:r>
            <w:r>
              <w:t>ủ</w:t>
            </w:r>
            <w:r>
              <w:t>i</w:t>
            </w:r>
            <w:r>
              <w:t xml:space="preserve"> ro nhân s</w:t>
            </w:r>
            <w:r>
              <w:t>ự</w:t>
            </w:r>
            <w:r>
              <w:t>.</w:t>
            </w:r>
          </w:p>
        </w:tc>
      </w:tr>
      <w:tr w:rsidR="004B750B">
        <w:tc>
          <w:tcPr>
            <w:tcW w:w="2880" w:type="dxa"/>
          </w:tcPr>
          <w:p w:rsidR="004B750B" w:rsidRDefault="00660374">
            <w:r>
              <w:t>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Sprint Goal</w:t>
            </w:r>
          </w:p>
        </w:tc>
        <w:tc>
          <w:tcPr>
            <w:tcW w:w="2880" w:type="dxa"/>
          </w:tcPr>
          <w:p w:rsidR="004B750B" w:rsidRDefault="00660374">
            <w:r>
              <w:t>(-) Như</w:t>
            </w:r>
            <w:r>
              <w:t>ợ</w:t>
            </w:r>
            <w:r>
              <w:t>c đi</w:t>
            </w:r>
            <w:r>
              <w:t>ể</w:t>
            </w:r>
            <w:r>
              <w:t>m: R</w:t>
            </w:r>
            <w:r>
              <w:t>ủ</w:t>
            </w:r>
            <w:r>
              <w:t>i ro t</w:t>
            </w:r>
            <w:r>
              <w:t>ị</w:t>
            </w:r>
            <w:r>
              <w:t>t ngòi cao vì ít th</w:t>
            </w:r>
            <w:r>
              <w:t>ờ</w:t>
            </w:r>
            <w:r>
              <w:t>i gian hơn mà ôm vi</w:t>
            </w:r>
            <w:r>
              <w:t>ệ</w:t>
            </w:r>
            <w:r>
              <w:t>c b</w:t>
            </w:r>
            <w:r>
              <w:t>ằ</w:t>
            </w:r>
            <w:r>
              <w:t>ng Sprint trư</w:t>
            </w:r>
            <w:r>
              <w:t>ớ</w:t>
            </w:r>
            <w:r>
              <w:t>c.</w:t>
            </w:r>
          </w:p>
        </w:tc>
        <w:tc>
          <w:tcPr>
            <w:tcW w:w="2880" w:type="dxa"/>
          </w:tcPr>
          <w:p w:rsidR="004B750B" w:rsidRDefault="00660374">
            <w:r>
              <w:t>(+) Ưu đi</w:t>
            </w:r>
            <w:r>
              <w:t>ể</w:t>
            </w:r>
            <w:r>
              <w:t>m: An toàn, nh</w:t>
            </w:r>
            <w:r>
              <w:t>ậ</w:t>
            </w:r>
            <w:r>
              <w:t>n v</w:t>
            </w:r>
            <w:r>
              <w:t>ừ</w:t>
            </w:r>
            <w:r>
              <w:t>a s</w:t>
            </w:r>
            <w:r>
              <w:t>ứ</w:t>
            </w:r>
            <w:r>
              <w:t>c đ</w:t>
            </w:r>
            <w:r>
              <w:t>ể</w:t>
            </w:r>
            <w:r>
              <w:t xml:space="preserve"> ch</w:t>
            </w:r>
            <w:r>
              <w:t>ắ</w:t>
            </w:r>
            <w:r>
              <w:t>c ch</w:t>
            </w:r>
            <w:r>
              <w:t>ắ</w:t>
            </w:r>
            <w:r>
              <w:t>n xong m</w:t>
            </w:r>
            <w:r>
              <w:t>ụ</w:t>
            </w:r>
            <w:r>
              <w:t>c tiêu.</w:t>
            </w:r>
          </w:p>
        </w:tc>
      </w:tr>
      <w:tr w:rsidR="004B750B">
        <w:tc>
          <w:tcPr>
            <w:tcW w:w="2880" w:type="dxa"/>
          </w:tcPr>
          <w:p w:rsidR="004B750B" w:rsidRDefault="00660374">
            <w:r>
              <w:t>D</w:t>
            </w:r>
            <w:r>
              <w:t>ễ</w:t>
            </w:r>
            <w:r>
              <w:t xml:space="preserve"> gi</w:t>
            </w:r>
            <w:r>
              <w:t>ả</w:t>
            </w:r>
            <w:r>
              <w:t>i thích v</w:t>
            </w:r>
            <w:r>
              <w:t>ớ</w:t>
            </w:r>
            <w:r>
              <w:t>i PO</w:t>
            </w:r>
          </w:p>
        </w:tc>
        <w:tc>
          <w:tcPr>
            <w:tcW w:w="2880" w:type="dxa"/>
          </w:tcPr>
          <w:p w:rsidR="004B750B" w:rsidRDefault="00660374">
            <w:r>
              <w:t>(+) Ưu đi</w:t>
            </w:r>
            <w:r>
              <w:t>ể</w:t>
            </w:r>
            <w:r>
              <w:t>m: D</w:t>
            </w:r>
            <w:r>
              <w:t>ễ</w:t>
            </w:r>
            <w:r>
              <w:t xml:space="preserve"> nói chuy</w:t>
            </w:r>
            <w:r>
              <w:t>ệ</w:t>
            </w:r>
            <w:r>
              <w:t>n, c</w:t>
            </w:r>
            <w:r>
              <w:t>ứ</w:t>
            </w:r>
            <w:r>
              <w:t xml:space="preserve"> l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 Sprint </w:t>
            </w:r>
            <w:r>
              <w:t>trư</w:t>
            </w:r>
            <w:r>
              <w:t>ớ</w:t>
            </w:r>
            <w:r>
              <w:t>c ra.</w:t>
            </w:r>
          </w:p>
        </w:tc>
        <w:tc>
          <w:tcPr>
            <w:tcW w:w="2880" w:type="dxa"/>
          </w:tcPr>
          <w:p w:rsidR="004B750B" w:rsidRDefault="00660374">
            <w:r>
              <w:t>(-) Như</w:t>
            </w:r>
            <w:r>
              <w:t>ợ</w:t>
            </w:r>
            <w:r>
              <w:t>c đi</w:t>
            </w:r>
            <w:r>
              <w:t>ể</w:t>
            </w:r>
            <w:r>
              <w:t>m: Ph</w:t>
            </w:r>
            <w:r>
              <w:t>ả</w:t>
            </w:r>
            <w:r>
              <w:t>i gi</w:t>
            </w:r>
            <w:r>
              <w:t>ả</w:t>
            </w:r>
            <w:r>
              <w:t>i thích thêm v</w:t>
            </w:r>
            <w:r>
              <w:t>ụ</w:t>
            </w:r>
            <w:r>
              <w:t xml:space="preserve"> h</w:t>
            </w:r>
            <w:r>
              <w:t>ụ</w:t>
            </w:r>
            <w:r>
              <w:t>t gi</w:t>
            </w:r>
            <w:r>
              <w:t>ờ</w:t>
            </w:r>
            <w:r>
              <w:t xml:space="preserve"> và ngư</w:t>
            </w:r>
            <w:r>
              <w:t>ờ</w:t>
            </w:r>
            <w:r>
              <w:t>i m</w:t>
            </w:r>
            <w:r>
              <w:t>ớ</w:t>
            </w:r>
            <w:r>
              <w:t>i chưa th</w:t>
            </w:r>
            <w:r>
              <w:t>ạ</w:t>
            </w:r>
            <w:r>
              <w:t>o vi</w:t>
            </w:r>
            <w:r>
              <w:t>ệ</w:t>
            </w:r>
            <w:r>
              <w:t>c.</w:t>
            </w:r>
          </w:p>
        </w:tc>
      </w:tr>
    </w:tbl>
    <w:p w:rsidR="004B750B" w:rsidRDefault="004B750B"/>
    <w:p w:rsidR="004B750B" w:rsidRDefault="00660374">
      <w:r>
        <w:t>Ph</w:t>
      </w:r>
      <w:r>
        <w:t>ầ</w:t>
      </w:r>
      <w:r>
        <w:t>n 3 - L</w:t>
      </w:r>
      <w:r>
        <w:t>ự</w:t>
      </w:r>
      <w:r>
        <w:t>a ch</w:t>
      </w:r>
      <w:r>
        <w:t>ọ</w:t>
      </w:r>
      <w:r>
        <w:t>n &amp; Ph</w:t>
      </w:r>
      <w:r>
        <w:t>ả</w:t>
      </w:r>
      <w:r>
        <w:t>n h</w:t>
      </w:r>
      <w:r>
        <w:t>ồ</w:t>
      </w:r>
      <w:r>
        <w:t>i s</w:t>
      </w:r>
      <w:r>
        <w:t>ế</w:t>
      </w:r>
      <w:r>
        <w:t>p</w:t>
      </w:r>
    </w:p>
    <w:p w:rsidR="004B750B" w:rsidRDefault="00660374">
      <w:r>
        <w:t>L</w:t>
      </w:r>
      <w:r>
        <w:t>ự</w:t>
      </w:r>
      <w:r>
        <w:t>a ch</w:t>
      </w:r>
      <w:r>
        <w:t>ọ</w:t>
      </w:r>
      <w:r>
        <w:t>n: Mình ch</w:t>
      </w:r>
      <w:r>
        <w:t>ọ</w:t>
      </w:r>
      <w:r>
        <w:t>n Cách 2 v</w:t>
      </w:r>
      <w:r>
        <w:t>ớ</w:t>
      </w:r>
      <w:r>
        <w:t>i 10 SP.</w:t>
      </w:r>
    </w:p>
    <w:p w:rsidR="004B750B" w:rsidRDefault="00660374">
      <w:r>
        <w:t>- Sprint Goal: Giúp khách hàng ch</w:t>
      </w:r>
      <w:r>
        <w:t>ủ</w:t>
      </w:r>
      <w:r>
        <w:t xml:space="preserve"> đ</w:t>
      </w:r>
      <w:r>
        <w:t>ộ</w:t>
      </w:r>
      <w:r>
        <w:t>ng bi</w:t>
      </w:r>
      <w:r>
        <w:t>ế</w:t>
      </w:r>
      <w:r>
        <w:t xml:space="preserve">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xe</w:t>
      </w:r>
      <w:proofErr w:type="spellEnd"/>
    </w:p>
    <w:p w:rsidR="004B750B" w:rsidRDefault="00660374">
      <w:r>
        <w:t xml:space="preserve">- Các PBI mang vào Planning: #1, #3, #5. </w:t>
      </w:r>
    </w:p>
    <w:p w:rsidR="004B750B" w:rsidRDefault="00660374">
      <w:r>
        <w:t>Góc ph</w:t>
      </w:r>
      <w:r>
        <w:t>ả</w:t>
      </w:r>
      <w:r>
        <w:t>n h</w:t>
      </w:r>
      <w:r>
        <w:t>ồ</w:t>
      </w:r>
      <w:r>
        <w:t>i l</w:t>
      </w:r>
      <w:r>
        <w:t>ạ</w:t>
      </w:r>
      <w:r>
        <w:t>i yêu c</w:t>
      </w:r>
      <w:r>
        <w:t>ầ</w:t>
      </w:r>
      <w:r>
        <w:t>u "nh</w:t>
      </w:r>
      <w:r>
        <w:t>ậ</w:t>
      </w:r>
      <w:r>
        <w:t>n 20 SP" c</w:t>
      </w:r>
      <w:r>
        <w:t>ủ</w:t>
      </w:r>
      <w:r>
        <w:t>a qu</w:t>
      </w:r>
      <w:r>
        <w:t>ả</w:t>
      </w:r>
      <w:r>
        <w:t>n lý:</w:t>
      </w:r>
    </w:p>
    <w:p w:rsidR="004B750B" w:rsidRDefault="00660374">
      <w:r>
        <w:lastRenderedPageBreak/>
        <w:t>Velocity ch</w:t>
      </w:r>
      <w:r>
        <w:t>ỉ</w:t>
      </w:r>
      <w:r>
        <w:t xml:space="preserve"> là con s</w:t>
      </w:r>
      <w:r>
        <w:t>ố</w:t>
      </w:r>
      <w:r>
        <w:t xml:space="preserve"> th</w:t>
      </w:r>
      <w:r>
        <w:t>ố</w:t>
      </w:r>
      <w:r>
        <w:t>ng kê k</w:t>
      </w:r>
      <w:r>
        <w:t>ế</w:t>
      </w:r>
      <w:r>
        <w:t>t qu</w:t>
      </w:r>
      <w:r>
        <w:t>ả</w:t>
      </w:r>
      <w:r>
        <w:t xml:space="preserve"> quá kh</w:t>
      </w:r>
      <w:r>
        <w:t>ứ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KPI đ</w:t>
      </w:r>
      <w:r>
        <w:t>ể</w:t>
      </w:r>
      <w:r>
        <w:t xml:space="preserve"> ép tea</w:t>
      </w:r>
      <w:r>
        <w:t>m ph</w:t>
      </w:r>
      <w:r>
        <w:t>ả</w:t>
      </w:r>
      <w:r>
        <w:t>i đ</w:t>
      </w:r>
      <w:r>
        <w:t>ạ</w:t>
      </w:r>
      <w:r>
        <w:t>t b</w:t>
      </w:r>
      <w:r>
        <w:t>ằ</w:t>
      </w:r>
      <w:r>
        <w:t>ng m</w:t>
      </w:r>
      <w:r>
        <w:t>ọ</w:t>
      </w:r>
      <w:r>
        <w:t>i giá. Sprint này team mình h</w:t>
      </w:r>
      <w:r>
        <w:t>ụ</w:t>
      </w:r>
      <w:r>
        <w:t>t gi</w:t>
      </w:r>
      <w:r>
        <w:t>ờ</w:t>
      </w:r>
      <w:r>
        <w:t xml:space="preserve"> làm khá nhi</w:t>
      </w:r>
      <w:r>
        <w:t>ề</w:t>
      </w:r>
      <w:r w:rsidR="00AD03BA">
        <w:t xml:space="preserve">u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</w:t>
      </w:r>
      <w:r>
        <w:t>ạ</w:t>
      </w:r>
      <w:r w:rsidR="00AD03BA"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th</w:t>
      </w:r>
      <w:r>
        <w:t>ờ</w:t>
      </w:r>
      <w:r>
        <w:t>i gian h</w:t>
      </w:r>
      <w:r>
        <w:t>ọ</w:t>
      </w:r>
      <w:r>
        <w:t>c vi</w:t>
      </w:r>
      <w:r>
        <w:t>ệ</w:t>
      </w:r>
      <w:r>
        <w:t>c. N</w:t>
      </w:r>
      <w:r>
        <w:t>ế</w:t>
      </w:r>
      <w:r>
        <w:t>u ép nh</w:t>
      </w:r>
      <w:r>
        <w:t>ậ</w:t>
      </w:r>
      <w:r>
        <w:t>n 20 SP thì ch</w:t>
      </w:r>
      <w:r>
        <w:t>ắ</w:t>
      </w:r>
      <w:r>
        <w:t>c ch</w:t>
      </w:r>
      <w:r>
        <w:t>ắ</w:t>
      </w:r>
      <w:r>
        <w:t>n s</w:t>
      </w:r>
      <w:r>
        <w:t>ẽ</w:t>
      </w:r>
      <w:r>
        <w:t xml:space="preserve"> quá </w:t>
      </w:r>
      <w:proofErr w:type="spellStart"/>
      <w:r>
        <w:t>s</w:t>
      </w:r>
      <w:r>
        <w:t>ứ</w:t>
      </w:r>
      <w:r w:rsidR="00AD03BA">
        <w:t>c</w:t>
      </w:r>
      <w:proofErr w:type="spellEnd"/>
      <w:r>
        <w:t xml:space="preserve"> c</w:t>
      </w:r>
      <w:r>
        <w:t>ứ</w:t>
      </w:r>
      <w:r>
        <w:t xml:space="preserve"> ch</w:t>
      </w:r>
      <w:r>
        <w:t>ố</w:t>
      </w:r>
      <w:r>
        <w:t xml:space="preserve">t 10 SP làm </w:t>
      </w:r>
    </w:p>
    <w:sectPr w:rsidR="004B75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50B"/>
    <w:rsid w:val="00660374"/>
    <w:rsid w:val="00AA1D8D"/>
    <w:rsid w:val="00AD03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B8DAE"/>
  <w14:defaultImageDpi w14:val="300"/>
  <w15:docId w15:val="{40F89F90-CEDC-4133-B13E-580A7F25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97E8CB-4D7E-421B-90FC-38CB554AA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2026-10-18T12:44:00Z</dcterms:modified>
  <cp:category/>
</cp:coreProperties>
</file>