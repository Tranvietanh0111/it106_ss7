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5C08" w:rsidRDefault="00F45C08"/>
    <w:p w:rsidR="00F45C08" w:rsidRDefault="007E48D0">
      <w:r>
        <w:t>Ph</w:t>
      </w:r>
      <w:r>
        <w:t>ầ</w:t>
      </w:r>
      <w:r>
        <w:t>n 1 - Thi</w:t>
      </w:r>
      <w:r>
        <w:t>ế</w:t>
      </w:r>
      <w:r>
        <w:t>t k</w:t>
      </w:r>
      <w:r>
        <w:t>ế</w:t>
      </w:r>
      <w:r>
        <w:t xml:space="preserve"> cơ ch</w:t>
      </w:r>
      <w:r>
        <w:t>ế</w:t>
      </w:r>
      <w:r>
        <w:t xml:space="preserve"> theo dõi</w:t>
      </w:r>
    </w:p>
    <w:p w:rsidR="00F45C08" w:rsidRDefault="00F45C0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F45C08">
        <w:tc>
          <w:tcPr>
            <w:tcW w:w="1728" w:type="dxa"/>
          </w:tcPr>
          <w:p w:rsidR="00F45C08" w:rsidRDefault="007E48D0">
            <w:r>
              <w:t>Thành ph</w:t>
            </w:r>
            <w:r>
              <w:t>ầ</w:t>
            </w:r>
            <w:r>
              <w:t>n</w:t>
            </w:r>
          </w:p>
        </w:tc>
        <w:tc>
          <w:tcPr>
            <w:tcW w:w="1728" w:type="dxa"/>
          </w:tcPr>
          <w:p w:rsidR="00F45C08" w:rsidRDefault="007E48D0">
            <w:r>
              <w:t>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đ</w:t>
            </w:r>
            <w:r>
              <w:t>ầ</w:t>
            </w:r>
            <w:r>
              <w:t>u vào</w:t>
            </w:r>
          </w:p>
        </w:tc>
        <w:tc>
          <w:tcPr>
            <w:tcW w:w="1728" w:type="dxa"/>
          </w:tcPr>
          <w:p w:rsidR="00F45C08" w:rsidRDefault="007E48D0">
            <w:r>
              <w:t>Ai c</w:t>
            </w:r>
            <w:r>
              <w:t>ậ</w:t>
            </w:r>
            <w:r>
              <w:t>p nh</w:t>
            </w:r>
            <w:r>
              <w:t>ậ</w:t>
            </w:r>
            <w:r>
              <w:t>t</w:t>
            </w:r>
          </w:p>
        </w:tc>
        <w:tc>
          <w:tcPr>
            <w:tcW w:w="1728" w:type="dxa"/>
          </w:tcPr>
          <w:p w:rsidR="00F45C08" w:rsidRDefault="007E48D0">
            <w:r>
              <w:t>Khi nào</w:t>
            </w:r>
          </w:p>
        </w:tc>
        <w:tc>
          <w:tcPr>
            <w:tcW w:w="1728" w:type="dxa"/>
          </w:tcPr>
          <w:p w:rsidR="00F45C08" w:rsidRDefault="007E48D0">
            <w:r>
              <w:t>Giúp quy</w:t>
            </w:r>
            <w:r>
              <w:t>ế</w:t>
            </w:r>
            <w:r>
              <w:t>t đ</w:t>
            </w:r>
            <w:r>
              <w:t>ị</w:t>
            </w:r>
            <w:r>
              <w:t>nh đi</w:t>
            </w:r>
            <w:r>
              <w:t>ề</w:t>
            </w:r>
            <w:r>
              <w:t>u gì?</w:t>
            </w:r>
          </w:p>
        </w:tc>
      </w:tr>
      <w:tr w:rsidR="00F45C08">
        <w:tc>
          <w:tcPr>
            <w:tcW w:w="1728" w:type="dxa"/>
          </w:tcPr>
          <w:p w:rsidR="00F45C08" w:rsidRDefault="007E48D0">
            <w:r>
              <w:t>1. B</w:t>
            </w:r>
            <w:r>
              <w:t>ả</w:t>
            </w:r>
            <w:r>
              <w:t>ng s</w:t>
            </w:r>
            <w:r>
              <w:t>ứ</w:t>
            </w:r>
            <w:r>
              <w:t>c ch</w:t>
            </w:r>
            <w:r>
              <w:t>ứ</w:t>
            </w:r>
            <w:r>
              <w:t>a (Capacity Plan)</w:t>
            </w:r>
          </w:p>
        </w:tc>
        <w:tc>
          <w:tcPr>
            <w:tcW w:w="1728" w:type="dxa"/>
          </w:tcPr>
          <w:p w:rsidR="00F45C08" w:rsidRDefault="007E48D0">
            <w:r>
              <w:t>Ngày phép, l</w:t>
            </w:r>
            <w:r>
              <w:t>ễ</w:t>
            </w:r>
            <w:r>
              <w:t>, s</w:t>
            </w:r>
            <w:r>
              <w:t>ố</w:t>
            </w:r>
            <w:r>
              <w:t xml:space="preserve"> gi</w:t>
            </w:r>
            <w:r>
              <w:t>ờ</w:t>
            </w:r>
            <w:r>
              <w:t xml:space="preserve"> làm th</w:t>
            </w:r>
            <w:r>
              <w:t>ự</w:t>
            </w:r>
            <w:r>
              <w:t>c t</w:t>
            </w:r>
            <w:r>
              <w:t>ế</w:t>
            </w:r>
            <w:r>
              <w:t xml:space="preserve"> c</w:t>
            </w:r>
            <w:r>
              <w:t>ủ</w:t>
            </w:r>
            <w:r>
              <w:t>a team</w:t>
            </w:r>
          </w:p>
        </w:tc>
        <w:tc>
          <w:tcPr>
            <w:tcW w:w="1728" w:type="dxa"/>
          </w:tcPr>
          <w:p w:rsidR="00F45C08" w:rsidRDefault="007E48D0">
            <w:r>
              <w:t>Developers</w:t>
            </w:r>
          </w:p>
        </w:tc>
        <w:tc>
          <w:tcPr>
            <w:tcW w:w="1728" w:type="dxa"/>
          </w:tcPr>
          <w:p w:rsidR="00F45C08" w:rsidRDefault="007E48D0">
            <w:r>
              <w:t>Trư</w:t>
            </w:r>
            <w:r>
              <w:t>ớ</w:t>
            </w:r>
            <w:r>
              <w:t>c bu</w:t>
            </w:r>
            <w:r>
              <w:t>ổ</w:t>
            </w:r>
            <w:r>
              <w:t>i Planning</w:t>
            </w:r>
          </w:p>
        </w:tc>
        <w:tc>
          <w:tcPr>
            <w:tcW w:w="1728" w:type="dxa"/>
          </w:tcPr>
          <w:p w:rsidR="00F45C08" w:rsidRDefault="007E48D0">
            <w:r>
              <w:t>Bi</w:t>
            </w:r>
            <w:r>
              <w:t>ế</w:t>
            </w:r>
            <w:r>
              <w:t>t qu</w:t>
            </w:r>
            <w:r>
              <w:t>ỹ</w:t>
            </w:r>
            <w:r>
              <w:t xml:space="preserve"> th</w:t>
            </w:r>
            <w:r>
              <w:t>ờ</w:t>
            </w:r>
            <w:r>
              <w:t>i gian th</w:t>
            </w:r>
            <w:r>
              <w:t>ự</w:t>
            </w:r>
            <w:r>
              <w:t>c t</w:t>
            </w:r>
            <w:r>
              <w:t>ế</w:t>
            </w:r>
            <w:r>
              <w:t xml:space="preserve"> đ</w:t>
            </w:r>
            <w:r>
              <w:t>ể</w:t>
            </w:r>
            <w:r>
              <w:t xml:space="preserve"> không nh</w:t>
            </w:r>
            <w:r>
              <w:t>ậ</w:t>
            </w:r>
            <w:r>
              <w:t>n l</w:t>
            </w:r>
            <w:r>
              <w:t>ố</w:t>
            </w:r>
            <w:r>
              <w:t xml:space="preserve"> SP, d</w:t>
            </w:r>
            <w:r>
              <w:t>ẹ</w:t>
            </w:r>
            <w:r>
              <w:t>p luôn chuy</w:t>
            </w:r>
            <w:r>
              <w:t>ệ</w:t>
            </w:r>
            <w:r>
              <w:t>n</w:t>
            </w:r>
            <w:r>
              <w:t xml:space="preserve"> cãi nhau lúc Planning.</w:t>
            </w:r>
          </w:p>
        </w:tc>
      </w:tr>
      <w:tr w:rsidR="00F45C08">
        <w:tc>
          <w:tcPr>
            <w:tcW w:w="1728" w:type="dxa"/>
          </w:tcPr>
          <w:p w:rsidR="00F45C08" w:rsidRDefault="007E48D0">
            <w:r>
              <w:t>2. Bi</w:t>
            </w:r>
            <w:r>
              <w:t>ể</w:t>
            </w:r>
            <w:r>
              <w:t>u đ</w:t>
            </w:r>
            <w:r>
              <w:t>ồ</w:t>
            </w:r>
            <w:r w:rsidR="00EE3DAC">
              <w:t xml:space="preserve"> tiêu hao </w:t>
            </w:r>
          </w:p>
        </w:tc>
        <w:tc>
          <w:tcPr>
            <w:tcW w:w="1728" w:type="dxa"/>
          </w:tcPr>
          <w:p w:rsidR="00F45C08" w:rsidRDefault="007E48D0">
            <w:r>
              <w:t>S</w:t>
            </w:r>
            <w:r>
              <w:t>ố</w:t>
            </w:r>
            <w:r>
              <w:t xml:space="preserve"> công vi</w:t>
            </w:r>
            <w:r>
              <w:t>ệ</w:t>
            </w:r>
            <w:r>
              <w:t>c/task nh</w:t>
            </w:r>
            <w:r>
              <w:t>ỏ</w:t>
            </w:r>
            <w:r>
              <w:t xml:space="preserve"> còn l</w:t>
            </w:r>
            <w:r>
              <w:t>ạ</w:t>
            </w:r>
            <w:r>
              <w:t>i c</w:t>
            </w:r>
            <w:r>
              <w:t>ủ</w:t>
            </w:r>
            <w:r>
              <w:t>a các PBI</w:t>
            </w:r>
          </w:p>
        </w:tc>
        <w:tc>
          <w:tcPr>
            <w:tcW w:w="1728" w:type="dxa"/>
          </w:tcPr>
          <w:p w:rsidR="00F45C08" w:rsidRDefault="007E48D0">
            <w:r>
              <w:t>Developers</w:t>
            </w:r>
          </w:p>
        </w:tc>
        <w:tc>
          <w:tcPr>
            <w:tcW w:w="1728" w:type="dxa"/>
          </w:tcPr>
          <w:p w:rsidR="00F45C08" w:rsidRDefault="007E48D0">
            <w:r>
              <w:t>Hàng ngày, trư</w:t>
            </w:r>
            <w:r>
              <w:t>ớ</w:t>
            </w:r>
            <w:r>
              <w:t>c Daily Scrum</w:t>
            </w:r>
          </w:p>
        </w:tc>
        <w:tc>
          <w:tcPr>
            <w:tcW w:w="1728" w:type="dxa"/>
          </w:tcPr>
          <w:p w:rsidR="00F45C08" w:rsidRDefault="007E48D0">
            <w:r>
              <w:t>Nhìn đư</w:t>
            </w:r>
            <w:r>
              <w:t>ờ</w:t>
            </w:r>
            <w:r>
              <w:t>ng chéo bi</w:t>
            </w:r>
            <w:r>
              <w:t>ể</w:t>
            </w:r>
            <w:r>
              <w:t>u đ</w:t>
            </w:r>
            <w:r>
              <w:t>ồ</w:t>
            </w:r>
            <w:r>
              <w:t xml:space="preserve"> đ</w:t>
            </w:r>
            <w:r>
              <w:t>ể</w:t>
            </w:r>
            <w:r>
              <w:t xml:space="preserve"> bi</w:t>
            </w:r>
            <w:r>
              <w:t>ế</w:t>
            </w:r>
            <w:r>
              <w:t>t ti</w:t>
            </w:r>
            <w:r>
              <w:t>ế</w:t>
            </w:r>
            <w:r>
              <w:t>n đ</w:t>
            </w:r>
            <w:r>
              <w:t>ộ</w:t>
            </w:r>
            <w:r>
              <w:t xml:space="preserve"> đang êm hay đang k</w:t>
            </w:r>
            <w:r>
              <w:t>ẹ</w:t>
            </w:r>
            <w:r>
              <w:t>t, phát hi</w:t>
            </w:r>
            <w:r>
              <w:t>ệ</w:t>
            </w:r>
            <w:r>
              <w:t>n r</w:t>
            </w:r>
            <w:r>
              <w:t>ủ</w:t>
            </w:r>
            <w:r>
              <w:t>i ro b</w:t>
            </w:r>
            <w:r>
              <w:t>ể</w:t>
            </w:r>
            <w:r>
              <w:t xml:space="preserve"> k</w:t>
            </w:r>
            <w:r>
              <w:t>ế</w:t>
            </w:r>
            <w:r>
              <w:t xml:space="preserve"> ho</w:t>
            </w:r>
            <w:r>
              <w:t>ạ</w:t>
            </w:r>
            <w:r>
              <w:t>ch t</w:t>
            </w:r>
            <w:r>
              <w:t>ừ</w:t>
            </w:r>
            <w:r>
              <w:t xml:space="preserve"> s</w:t>
            </w:r>
            <w:r>
              <w:t>ớ</w:t>
            </w:r>
            <w:r>
              <w:t>m.</w:t>
            </w:r>
          </w:p>
        </w:tc>
      </w:tr>
      <w:tr w:rsidR="00F45C08">
        <w:tc>
          <w:tcPr>
            <w:tcW w:w="1728" w:type="dxa"/>
          </w:tcPr>
          <w:p w:rsidR="00F45C08" w:rsidRDefault="007E48D0">
            <w:r>
              <w:t>3. Rà soát m</w:t>
            </w:r>
            <w:r>
              <w:t>ụ</w:t>
            </w:r>
            <w:r w:rsidR="00EE3DAC">
              <w:t xml:space="preserve">c tiêu </w:t>
            </w:r>
          </w:p>
        </w:tc>
        <w:tc>
          <w:tcPr>
            <w:tcW w:w="1728" w:type="dxa"/>
          </w:tcPr>
          <w:p w:rsidR="00F45C08" w:rsidRDefault="007E48D0" w:rsidP="00EE3DAC">
            <w:r>
              <w:t>Tr</w:t>
            </w:r>
            <w:r>
              <w:t>ạ</w:t>
            </w:r>
            <w:r>
              <w:t>ng thái các PBI trên b</w:t>
            </w:r>
            <w:r>
              <w:t>ả</w:t>
            </w:r>
            <w:r>
              <w:t xml:space="preserve">ng </w:t>
            </w:r>
          </w:p>
        </w:tc>
        <w:tc>
          <w:tcPr>
            <w:tcW w:w="1728" w:type="dxa"/>
          </w:tcPr>
          <w:p w:rsidR="00F45C08" w:rsidRDefault="007E48D0">
            <w:r>
              <w:t>C</w:t>
            </w:r>
            <w:r>
              <w:t>ả</w:t>
            </w:r>
            <w:r>
              <w:t xml:space="preserve"> team</w:t>
            </w:r>
          </w:p>
        </w:tc>
        <w:tc>
          <w:tcPr>
            <w:tcW w:w="1728" w:type="dxa"/>
          </w:tcPr>
          <w:p w:rsidR="00F45C08" w:rsidRDefault="007E48D0">
            <w:r>
              <w:t>Trong bu</w:t>
            </w:r>
            <w:r>
              <w:t>ổ</w:t>
            </w:r>
            <w:r>
              <w:t>i Daily Scrum</w:t>
            </w:r>
          </w:p>
        </w:tc>
        <w:tc>
          <w:tcPr>
            <w:tcW w:w="1728" w:type="dxa"/>
          </w:tcPr>
          <w:p w:rsidR="00F45C08" w:rsidRDefault="007E48D0">
            <w:r>
              <w:t>L</w:t>
            </w:r>
            <w:r>
              <w:t>ấ</w:t>
            </w:r>
            <w:r>
              <w:t>y Sprint Goal làm m</w:t>
            </w:r>
            <w:r>
              <w:t>ố</w:t>
            </w:r>
            <w:r>
              <w:t>c, n</w:t>
            </w:r>
            <w:r>
              <w:t>ế</w:t>
            </w:r>
            <w:r>
              <w:t>u th</w:t>
            </w:r>
            <w:r>
              <w:t>ấ</w:t>
            </w:r>
            <w:r>
              <w:t>y ng</w:t>
            </w:r>
            <w:r>
              <w:t>ợ</w:t>
            </w:r>
            <w:r>
              <w:t>p thì ch</w:t>
            </w:r>
            <w:r>
              <w:t>ố</w:t>
            </w:r>
            <w:r>
              <w:t>t ngay v</w:t>
            </w:r>
            <w:r>
              <w:t>ớ</w:t>
            </w:r>
            <w:r>
              <w:t xml:space="preserve">i PO </w:t>
            </w:r>
            <w:proofErr w:type="spellStart"/>
            <w:r>
              <w:t>đ</w:t>
            </w:r>
            <w:r>
              <w:t>ể</w:t>
            </w:r>
            <w:proofErr w:type="spellEnd"/>
            <w:r>
              <w:t xml:space="preserve"> </w:t>
            </w:r>
            <w:proofErr w:type="spellStart"/>
            <w:r>
              <w:t>c</w:t>
            </w:r>
            <w:r>
              <w:t>ắ</w:t>
            </w:r>
            <w:r>
              <w:t>t</w:t>
            </w:r>
            <w:proofErr w:type="spellEnd"/>
            <w:r>
              <w:t xml:space="preserve"> </w:t>
            </w:r>
            <w:proofErr w:type="spellStart"/>
            <w:r>
              <w:t>b</w:t>
            </w:r>
            <w:r>
              <w:t>ỏ</w:t>
            </w:r>
            <w:proofErr w:type="spellEnd"/>
            <w:r w:rsidR="00EE3DAC">
              <w:t xml:space="preserve"> PBI</w:t>
            </w:r>
            <w:r>
              <w:t xml:space="preserve">, </w:t>
            </w:r>
            <w:proofErr w:type="spellStart"/>
            <w:r>
              <w:t>gi</w:t>
            </w:r>
            <w:r>
              <w:t>ữ</w:t>
            </w:r>
            <w:proofErr w:type="spellEnd"/>
            <w:r>
              <w:t xml:space="preserve"> </w:t>
            </w:r>
            <w:proofErr w:type="spellStart"/>
            <w:r>
              <w:t>l</w:t>
            </w:r>
            <w:r>
              <w:t>ạ</w:t>
            </w:r>
            <w:r>
              <w:t>i</w:t>
            </w:r>
            <w:proofErr w:type="spellEnd"/>
            <w:r>
              <w:t xml:space="preserve"> </w:t>
            </w:r>
            <w:proofErr w:type="spellStart"/>
            <w:r>
              <w:t>cái</w:t>
            </w:r>
            <w:proofErr w:type="spellEnd"/>
            <w:r>
              <w:t xml:space="preserve"> c</w:t>
            </w:r>
            <w:r>
              <w:t>ố</w:t>
            </w:r>
            <w:r>
              <w:t>t lõi.</w:t>
            </w:r>
          </w:p>
        </w:tc>
      </w:tr>
    </w:tbl>
    <w:p w:rsidR="00F45C08" w:rsidRDefault="00F45C08"/>
    <w:p w:rsidR="00F45C08" w:rsidRDefault="007E48D0">
      <w:r>
        <w:t>Ph</w:t>
      </w:r>
      <w:r>
        <w:t>ầ</w:t>
      </w:r>
      <w:r>
        <w:t>n 2 - X</w:t>
      </w:r>
      <w:r>
        <w:t>ử</w:t>
      </w:r>
      <w:r>
        <w:t xml:space="preserve"> lý tình hu</w:t>
      </w:r>
      <w:r>
        <w:t>ố</w:t>
      </w:r>
      <w:r>
        <w:t>ng phát sinh</w:t>
      </w:r>
    </w:p>
    <w:p w:rsidR="00F45C08" w:rsidRDefault="007E48D0">
      <w:r>
        <w:t>Tình hu</w:t>
      </w:r>
      <w:r>
        <w:t>ố</w:t>
      </w:r>
      <w:r>
        <w:t>ng 1: Ngày 4–6 c</w:t>
      </w:r>
      <w:r>
        <w:t>ủ</w:t>
      </w:r>
      <w:r>
        <w:t>a Sprint, Burndown n</w:t>
      </w:r>
      <w:r>
        <w:t>ằ</w:t>
      </w:r>
      <w:r>
        <w:t>m ngang dù Devs làm đ</w:t>
      </w:r>
      <w:r>
        <w:t>ủ</w:t>
      </w:r>
      <w:r>
        <w:t xml:space="preserve"> gi</w:t>
      </w:r>
      <w:r>
        <w:t>ờ</w:t>
      </w:r>
    </w:p>
    <w:p w:rsidR="00F45C08" w:rsidRDefault="007E48D0">
      <w:r>
        <w:t>- Phát hi</w:t>
      </w:r>
      <w:r>
        <w:t>ệ</w:t>
      </w:r>
      <w:r>
        <w:t>n &amp; Ph</w:t>
      </w:r>
      <w:r>
        <w:t>ả</w:t>
      </w:r>
      <w:r>
        <w:t xml:space="preserve">n </w:t>
      </w:r>
      <w:r>
        <w:t>ứ</w:t>
      </w:r>
      <w:r>
        <w:t>ng: Nhìn bi</w:t>
      </w:r>
      <w:r>
        <w:t>ể</w:t>
      </w:r>
      <w:r>
        <w:t>u đ</w:t>
      </w:r>
      <w:r>
        <w:t>ồ</w:t>
      </w:r>
      <w:r>
        <w:t xml:space="preserve"> là th</w:t>
      </w:r>
      <w:r>
        <w:t>ấ</w:t>
      </w:r>
      <w:r>
        <w:t>y ngay đư</w:t>
      </w:r>
      <w:r>
        <w:t>ờ</w:t>
      </w:r>
      <w:r w:rsidR="00EE3DAC">
        <w:t xml:space="preserve">ng Burndown đi </w:t>
      </w:r>
      <w:proofErr w:type="gramStart"/>
      <w:r w:rsidR="00EE3DAC">
        <w:t xml:space="preserve">ngang </w:t>
      </w:r>
      <w:r>
        <w:t>.</w:t>
      </w:r>
      <w:proofErr w:type="gramEnd"/>
      <w:r>
        <w:t xml:space="preserve"> Lúc Daily Scrum, mình s</w:t>
      </w:r>
      <w:r>
        <w:t>ẽ</w:t>
      </w:r>
      <w:r>
        <w:t xml:space="preserve"> h</w:t>
      </w:r>
      <w:r>
        <w:t>ỏ</w:t>
      </w:r>
      <w:r>
        <w:t>i xem anh em có đang k</w:t>
      </w:r>
      <w:r>
        <w:t>ẹ</w:t>
      </w:r>
      <w:r>
        <w:t>t bug khó nào không, hay chia task to</w:t>
      </w:r>
      <w:r>
        <w:t xml:space="preserve"> quá nên mãi chưa xong. N</w:t>
      </w:r>
      <w:r>
        <w:t>ế</w:t>
      </w:r>
      <w:r>
        <w:t>u k</w:t>
      </w:r>
      <w:r>
        <w:t>ẹ</w:t>
      </w:r>
      <w:r>
        <w:t xml:space="preserve">t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kéo</w:t>
      </w:r>
      <w:proofErr w:type="spellEnd"/>
      <w:r>
        <w:t xml:space="preserve"> </w:t>
      </w:r>
      <w:proofErr w:type="spellStart"/>
      <w:r>
        <w:t>ngư</w:t>
      </w:r>
      <w:r>
        <w:t>ờ</w:t>
      </w:r>
      <w:r w:rsidR="00EE3DAC">
        <w:t>i</w:t>
      </w:r>
      <w:proofErr w:type="spellEnd"/>
      <w:r w:rsidR="00EE3DAC">
        <w:t xml:space="preserve"> </w:t>
      </w:r>
      <w:proofErr w:type="spellStart"/>
      <w:r w:rsidR="00EE3DAC">
        <w:t>vào</w:t>
      </w:r>
      <w:proofErr w:type="spellEnd"/>
      <w:r w:rsidR="00EE3DAC">
        <w:t xml:space="preserve"> </w:t>
      </w:r>
      <w:proofErr w:type="spellStart"/>
      <w:r w:rsidR="00EE3DAC">
        <w:t>làm</w:t>
      </w:r>
      <w:proofErr w:type="spellEnd"/>
      <w:r w:rsidR="00EE3DAC">
        <w:t xml:space="preserve"> </w:t>
      </w:r>
      <w:proofErr w:type="spellStart"/>
      <w:r w:rsidR="00EE3DAC">
        <w:t>chung</w:t>
      </w:r>
      <w:r>
        <w:t>n</w:t>
      </w:r>
      <w:r>
        <w:t>ế</w:t>
      </w:r>
      <w:r>
        <w:t>u</w:t>
      </w:r>
      <w:proofErr w:type="spellEnd"/>
      <w:r>
        <w:t xml:space="preserve"> task to </w:t>
      </w:r>
      <w:proofErr w:type="spellStart"/>
      <w:r>
        <w:t>thì</w:t>
      </w:r>
      <w:proofErr w:type="spellEnd"/>
      <w:r>
        <w:t xml:space="preserve"> xé nh</w:t>
      </w:r>
      <w:r>
        <w:t>ỏ</w:t>
      </w:r>
      <w:r>
        <w:t xml:space="preserve"> ra ngay đ</w:t>
      </w:r>
      <w:r>
        <w:t>ể</w:t>
      </w:r>
      <w:r>
        <w:t xml:space="preserve"> gi</w:t>
      </w:r>
      <w:r>
        <w:t>ả</w:t>
      </w:r>
      <w:r>
        <w:t>i quy</w:t>
      </w:r>
      <w:r>
        <w:t>ế</w:t>
      </w:r>
      <w:r>
        <w:t>t d</w:t>
      </w:r>
      <w:r>
        <w:t>ứ</w:t>
      </w:r>
      <w:r>
        <w:t>t đi</w:t>
      </w:r>
      <w:r>
        <w:t>ể</w:t>
      </w:r>
      <w:r>
        <w:t>m t</w:t>
      </w:r>
      <w:r>
        <w:t>ừ</w:t>
      </w:r>
      <w:r>
        <w:t>ng vi</w:t>
      </w:r>
      <w:r>
        <w:t>ệ</w:t>
      </w:r>
      <w:r>
        <w:t>c.</w:t>
      </w:r>
    </w:p>
    <w:p w:rsidR="00F45C08" w:rsidRDefault="00F45C08"/>
    <w:p w:rsidR="00F45C08" w:rsidRDefault="007E48D0">
      <w:r>
        <w:t>Tình hu</w:t>
      </w:r>
      <w:r>
        <w:t>ố</w:t>
      </w:r>
      <w:r>
        <w:t>ng 2: Sprint t</w:t>
      </w:r>
      <w:r>
        <w:t>ớ</w:t>
      </w:r>
      <w:r>
        <w:t>i Capacity gi</w:t>
      </w:r>
      <w:r>
        <w:t>ả</w:t>
      </w:r>
      <w:r>
        <w:t>m kho</w:t>
      </w:r>
      <w:r>
        <w:t>ả</w:t>
      </w:r>
      <w:r w:rsidR="00EE3DAC">
        <w:t xml:space="preserve">ng 15% </w:t>
      </w:r>
    </w:p>
    <w:p w:rsidR="00F45C08" w:rsidRDefault="007E48D0">
      <w:r>
        <w:t>- Phát hi</w:t>
      </w:r>
      <w:r>
        <w:t>ệ</w:t>
      </w:r>
      <w:r>
        <w:t>n &amp; Ph</w:t>
      </w:r>
      <w:r>
        <w:t>ả</w:t>
      </w:r>
      <w:r>
        <w:t xml:space="preserve">n </w:t>
      </w:r>
      <w:r>
        <w:t>ứ</w:t>
      </w:r>
      <w:r>
        <w:t>ng: Nhìn vào b</w:t>
      </w:r>
      <w:r>
        <w:t>ả</w:t>
      </w:r>
      <w:r>
        <w:t>ng C</w:t>
      </w:r>
      <w:r>
        <w:t>apacity Plan đ</w:t>
      </w:r>
      <w:r>
        <w:t>ầ</w:t>
      </w:r>
      <w:r>
        <w:t>u Sprint là th</w:t>
      </w:r>
      <w:r>
        <w:t>ấ</w:t>
      </w:r>
      <w:r>
        <w:t>y báo đ</w:t>
      </w:r>
      <w:r>
        <w:t>ỏ</w:t>
      </w:r>
      <w:r>
        <w:t xml:space="preserve"> v</w:t>
      </w:r>
      <w:r>
        <w:t>ụ</w:t>
      </w:r>
      <w:r>
        <w:t xml:space="preserve"> h</w:t>
      </w:r>
      <w:r>
        <w:t>ụ</w:t>
      </w:r>
      <w:r>
        <w:t>t 15% gi</w:t>
      </w:r>
      <w:r>
        <w:t>ờ</w:t>
      </w:r>
      <w:r>
        <w:t xml:space="preserve"> làm. Lúc này, team c</w:t>
      </w:r>
      <w:r>
        <w:t>ứ</w:t>
      </w:r>
      <w:r>
        <w:t xml:space="preserve"> lôi Velocity trung bình ra tr</w:t>
      </w:r>
      <w:r>
        <w:t>ừ</w:t>
      </w:r>
      <w:r>
        <w:t xml:space="preserve"> hao đi 15% đ</w:t>
      </w:r>
      <w:r>
        <w:t>ể</w:t>
      </w:r>
      <w:r>
        <w:t xml:space="preserve"> ch</w:t>
      </w:r>
      <w:r>
        <w:t>ố</w:t>
      </w:r>
      <w:r>
        <w:t>t con s</w:t>
      </w:r>
      <w:r>
        <w:t>ố</w:t>
      </w:r>
      <w:r>
        <w:t xml:space="preserve"> SP v</w:t>
      </w:r>
      <w:r>
        <w:t>ừ</w:t>
      </w:r>
      <w:r>
        <w:t>a s</w:t>
      </w:r>
      <w:r>
        <w:t>ứ</w:t>
      </w:r>
      <w:r>
        <w:t>c, đ</w:t>
      </w:r>
      <w:r>
        <w:t>ồ</w:t>
      </w:r>
      <w:r>
        <w:t>ng th</w:t>
      </w:r>
      <w:r>
        <w:t>ờ</w:t>
      </w:r>
      <w:r>
        <w:t xml:space="preserve">i báo PO thu </w:t>
      </w:r>
      <w:proofErr w:type="spellStart"/>
      <w:r>
        <w:t>h</w:t>
      </w:r>
      <w:r>
        <w:t>ẹ</w:t>
      </w:r>
      <w:r>
        <w:t>p</w:t>
      </w:r>
      <w:proofErr w:type="spellEnd"/>
      <w:r>
        <w:t xml:space="preserve"> Sprint Goal </w:t>
      </w:r>
      <w:proofErr w:type="spellStart"/>
      <w:r w:rsidR="00EE3DAC">
        <w:t>lại</w:t>
      </w:r>
      <w:proofErr w:type="spellEnd"/>
    </w:p>
    <w:p w:rsidR="00F45C08" w:rsidRDefault="00F45C08"/>
    <w:p w:rsidR="00F45C08" w:rsidRDefault="007E48D0">
      <w:proofErr w:type="spellStart"/>
      <w:r>
        <w:lastRenderedPageBreak/>
        <w:t>tr</w:t>
      </w:r>
      <w:r>
        <w:t>ả</w:t>
      </w:r>
      <w:proofErr w:type="spellEnd"/>
      <w:r>
        <w:t xml:space="preserve"> </w:t>
      </w:r>
      <w:proofErr w:type="gramStart"/>
      <w:r>
        <w:t>l</w:t>
      </w:r>
      <w:r>
        <w:t>ờ</w:t>
      </w:r>
      <w:r>
        <w:t xml:space="preserve">i </w:t>
      </w:r>
      <w:r>
        <w:t>:</w:t>
      </w:r>
      <w:proofErr w:type="gramEnd"/>
    </w:p>
    <w:p w:rsidR="00F45C08" w:rsidRDefault="00EE3DAC">
      <w:r>
        <w:t>-</w:t>
      </w:r>
      <w:r w:rsidR="007E48D0">
        <w:t xml:space="preserve">Story Point </w:t>
      </w:r>
      <w:proofErr w:type="spellStart"/>
      <w:r w:rsidR="007E48D0">
        <w:t>m</w:t>
      </w:r>
      <w:r w:rsidR="007E48D0">
        <w:t>ỗ</w:t>
      </w:r>
      <w:r w:rsidR="007E48D0">
        <w:t>i</w:t>
      </w:r>
      <w:proofErr w:type="spellEnd"/>
      <w:r w:rsidR="007E48D0">
        <w:t xml:space="preserve"> team t</w:t>
      </w:r>
      <w:r w:rsidR="007E48D0">
        <w:t>ự</w:t>
      </w:r>
      <w:r w:rsidR="007E48D0">
        <w:t xml:space="preserve"> đ</w:t>
      </w:r>
      <w:r w:rsidR="007E48D0">
        <w:t>ị</w:t>
      </w:r>
      <w:r w:rsidR="007E48D0">
        <w:t>nh nghĩa to nh</w:t>
      </w:r>
      <w:r w:rsidR="007E48D0">
        <w:t>ỏ</w:t>
      </w:r>
      <w:r w:rsidR="007E48D0">
        <w:t xml:space="preserve"> khác nhau, nên mang Velocity c</w:t>
      </w:r>
      <w:r w:rsidR="007E48D0">
        <w:t>ủ</w:t>
      </w:r>
      <w:r w:rsidR="007E48D0">
        <w:t>a team mình đi so v</w:t>
      </w:r>
      <w:r w:rsidR="007E48D0">
        <w:t>ớ</w:t>
      </w:r>
      <w:r w:rsidR="007E48D0">
        <w:t>i team Tài x</w:t>
      </w:r>
      <w:r w:rsidR="007E48D0">
        <w:t>ế</w:t>
      </w:r>
      <w:r w:rsidR="007E48D0">
        <w:t xml:space="preserve"> là kh</w:t>
      </w:r>
      <w:r w:rsidR="007E48D0">
        <w:t>ậ</w:t>
      </w:r>
      <w:r w:rsidR="007E48D0">
        <w:t xml:space="preserve">p </w:t>
      </w:r>
      <w:proofErr w:type="spellStart"/>
      <w:r w:rsidR="007E48D0">
        <w:t>khi</w:t>
      </w:r>
      <w:r w:rsidR="007E48D0">
        <w:t>ễ</w:t>
      </w:r>
      <w:r>
        <w:t>ng</w:t>
      </w:r>
      <w:proofErr w:type="spellEnd"/>
      <w:r w:rsidR="007E48D0">
        <w:t>, d</w:t>
      </w:r>
      <w:r w:rsidR="007E48D0">
        <w:t>ễ</w:t>
      </w:r>
      <w:r w:rsidR="007E48D0">
        <w:t xml:space="preserve"> làm anh em </w:t>
      </w:r>
      <w:proofErr w:type="spellStart"/>
      <w:r w:rsidR="007E48D0">
        <w:t>ch</w:t>
      </w:r>
      <w:r w:rsidR="007E48D0">
        <w:t>ạ</w:t>
      </w:r>
      <w:r w:rsidR="007E48D0">
        <w:t>y</w:t>
      </w:r>
      <w:proofErr w:type="spellEnd"/>
      <w:r w:rsidR="007E48D0">
        <w:t xml:space="preserve"> </w:t>
      </w:r>
      <w:proofErr w:type="spellStart"/>
      <w:r w:rsidR="007E48D0">
        <w:t>theo</w:t>
      </w:r>
      <w:proofErr w:type="spellEnd"/>
      <w:r w:rsidR="007E48D0">
        <w:t xml:space="preserve"> </w:t>
      </w:r>
      <w:proofErr w:type="spellStart"/>
      <w:r w:rsidR="007E48D0">
        <w:t>s</w:t>
      </w:r>
      <w:r w:rsidR="007E48D0">
        <w:t>ố</w:t>
      </w:r>
      <w:proofErr w:type="spellEnd"/>
      <w:r w:rsidR="007E48D0">
        <w:t xml:space="preserve"> </w:t>
      </w:r>
      <w:proofErr w:type="spellStart"/>
      <w:r w:rsidR="007E48D0">
        <w:t>lư</w:t>
      </w:r>
      <w:r w:rsidR="007E48D0">
        <w:t>ợ</w:t>
      </w:r>
      <w:r>
        <w:t>ng</w:t>
      </w:r>
      <w:r w:rsidR="007E48D0">
        <w:t>mà</w:t>
      </w:r>
      <w:proofErr w:type="spellEnd"/>
      <w:r w:rsidR="007E48D0">
        <w:t xml:space="preserve"> </w:t>
      </w:r>
      <w:proofErr w:type="spellStart"/>
      <w:r w:rsidR="007E48D0">
        <w:t>b</w:t>
      </w:r>
      <w:r w:rsidR="007E48D0">
        <w:t>ỏ</w:t>
      </w:r>
      <w:proofErr w:type="spellEnd"/>
      <w:r w:rsidR="007E48D0">
        <w:t xml:space="preserve"> qua </w:t>
      </w:r>
      <w:proofErr w:type="spellStart"/>
      <w:r w:rsidR="007E48D0">
        <w:t>ch</w:t>
      </w:r>
      <w:r w:rsidR="007E48D0">
        <w:t>ấ</w:t>
      </w:r>
      <w:r w:rsidR="007E48D0">
        <w:t>t</w:t>
      </w:r>
      <w:proofErr w:type="spellEnd"/>
      <w:r w:rsidR="007E48D0">
        <w:t xml:space="preserve"> lư</w:t>
      </w:r>
      <w:r w:rsidR="007E48D0">
        <w:t>ợ</w:t>
      </w:r>
      <w:r w:rsidR="007E48D0">
        <w:t>ng. Thay vì nhìn Veloc</w:t>
      </w:r>
      <w:r w:rsidR="007E48D0">
        <w:t>ity, s</w:t>
      </w:r>
      <w:r w:rsidR="007E48D0">
        <w:t>ế</w:t>
      </w:r>
      <w:r>
        <w:t xml:space="preserve">p theo dõi giúp </w:t>
      </w:r>
      <w:r w:rsidR="007E48D0">
        <w:t>"</w:t>
      </w:r>
      <w:proofErr w:type="spellStart"/>
      <w:r w:rsidR="007E48D0">
        <w:t>T</w:t>
      </w:r>
      <w:r w:rsidR="007E48D0">
        <w:t>ỷ</w:t>
      </w:r>
      <w:proofErr w:type="spellEnd"/>
      <w:r w:rsidR="007E48D0">
        <w:t xml:space="preserve"> l</w:t>
      </w:r>
      <w:r w:rsidR="007E48D0">
        <w:t>ệ</w:t>
      </w:r>
      <w:r w:rsidR="007E48D0">
        <w:t xml:space="preserve"> hoàn thành Sprint Goal" ho</w:t>
      </w:r>
      <w:r w:rsidR="007E48D0">
        <w:t>ặ</w:t>
      </w:r>
      <w:r w:rsidR="007E48D0">
        <w:t>c "S</w:t>
      </w:r>
      <w:r w:rsidR="007E48D0">
        <w:t>ố</w:t>
      </w:r>
      <w:r w:rsidR="007E48D0">
        <w:t xml:space="preserve"> lư</w:t>
      </w:r>
      <w:r w:rsidR="007E48D0">
        <w:t>ợ</w:t>
      </w:r>
      <w:r w:rsidR="007E48D0">
        <w:t>ng tính năng ch</w:t>
      </w:r>
      <w:r w:rsidR="007E48D0">
        <w:t>ạ</w:t>
      </w:r>
      <w:r w:rsidR="007E48D0">
        <w:t>y ngon giao đư</w:t>
      </w:r>
      <w:r w:rsidR="007E48D0">
        <w:t>ợ</w:t>
      </w:r>
      <w:r w:rsidR="007E48D0">
        <w:t>c cho khách" s</w:t>
      </w:r>
      <w:bookmarkStart w:id="0" w:name="_GoBack"/>
      <w:bookmarkEnd w:id="0"/>
    </w:p>
    <w:sectPr w:rsidR="00F45C0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E48D0"/>
    <w:rsid w:val="00AA1D8D"/>
    <w:rsid w:val="00B47730"/>
    <w:rsid w:val="00CB0664"/>
    <w:rsid w:val="00EE3DAC"/>
    <w:rsid w:val="00F45C0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3536AD"/>
  <w14:defaultImageDpi w14:val="300"/>
  <w15:docId w15:val="{FEED8AAE-5264-475E-B9B9-AE3D632D5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95834F3-F53C-4FA3-BD3F-4001E08126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250</Words>
  <Characters>1429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6</cp:revision>
  <dcterms:created xsi:type="dcterms:W3CDTF">2013-12-23T23:15:00Z</dcterms:created>
  <dcterms:modified xsi:type="dcterms:W3CDTF">2026-10-18T12:50:00Z</dcterms:modified>
  <cp:category/>
</cp:coreProperties>
</file>